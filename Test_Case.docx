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7677" w14:textId="77777777" w:rsidR="003E5719" w:rsidRPr="002B20D3" w:rsidRDefault="002B20D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B20D3">
        <w:rPr>
          <w:rFonts w:ascii="Times New Roman" w:hAnsi="Times New Roman" w:cs="Times New Roman"/>
          <w:sz w:val="32"/>
          <w:szCs w:val="32"/>
        </w:rPr>
        <w:t>Test Case Document</w:t>
      </w:r>
    </w:p>
    <w:p w14:paraId="544106FC" w14:textId="69436303" w:rsidR="00000000" w:rsidRDefault="002B20D3">
      <w:pPr>
        <w:rPr>
          <w:rFonts w:ascii="Times New Roman" w:hAnsi="Times New Roman" w:cs="Times New Roman"/>
          <w:sz w:val="24"/>
          <w:szCs w:val="24"/>
        </w:rPr>
      </w:pPr>
    </w:p>
    <w:p w14:paraId="593A6BB7" w14:textId="77777777" w:rsidR="002B20D3" w:rsidRDefault="002B20D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57" w:type="dxa"/>
        <w:jc w:val="center"/>
        <w:tblLook w:val="04A0" w:firstRow="1" w:lastRow="0" w:firstColumn="1" w:lastColumn="0" w:noHBand="0" w:noVBand="1"/>
      </w:tblPr>
      <w:tblGrid>
        <w:gridCol w:w="2160"/>
        <w:gridCol w:w="2317"/>
        <w:gridCol w:w="2003"/>
        <w:gridCol w:w="2677"/>
      </w:tblGrid>
      <w:tr w:rsidR="002B20D3" w:rsidRPr="00A2435E" w14:paraId="154C4403" w14:textId="77777777" w:rsidTr="002B20D3">
        <w:trPr>
          <w:jc w:val="center"/>
        </w:trPr>
        <w:tc>
          <w:tcPr>
            <w:tcW w:w="4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CA5A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9666943"/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9B3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Nurjahan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Anika</w:t>
            </w:r>
          </w:p>
        </w:tc>
      </w:tr>
      <w:tr w:rsidR="002B20D3" w:rsidRPr="00A2435E" w14:paraId="480D2445" w14:textId="77777777" w:rsidTr="002B20D3">
        <w:trPr>
          <w:jc w:val="center"/>
        </w:trPr>
        <w:tc>
          <w:tcPr>
            <w:tcW w:w="4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DA31" w14:textId="795A3CAE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5EFF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date: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0E1C7AB7" w14:textId="77777777" w:rsidTr="002B20D3">
        <w:trPr>
          <w:jc w:val="center"/>
        </w:trPr>
        <w:tc>
          <w:tcPr>
            <w:tcW w:w="4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376B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E13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Anika</w:t>
            </w:r>
          </w:p>
        </w:tc>
      </w:tr>
      <w:tr w:rsidR="002B20D3" w:rsidRPr="00A2435E" w14:paraId="221014B4" w14:textId="77777777" w:rsidTr="002B20D3">
        <w:trPr>
          <w:jc w:val="center"/>
        </w:trPr>
        <w:tc>
          <w:tcPr>
            <w:tcW w:w="4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6FA1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Module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79B0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68D3402B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706F8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placing order</w:t>
            </w:r>
          </w:p>
        </w:tc>
      </w:tr>
      <w:tr w:rsidR="002B20D3" w:rsidRPr="00A2435E" w14:paraId="5417CBC0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196E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that a logged in customer can place an order for a selected car</w:t>
            </w:r>
          </w:p>
        </w:tc>
      </w:tr>
      <w:tr w:rsidR="002B20D3" w:rsidRPr="00A2435E" w14:paraId="369713EE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073C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Customer must be valid and car must be available in stock</w:t>
            </w:r>
          </w:p>
        </w:tc>
      </w:tr>
      <w:tr w:rsidR="002B20D3" w:rsidRPr="00A2435E" w14:paraId="3F96B5EF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5B7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Customer must log in first with valid account</w:t>
            </w:r>
          </w:p>
        </w:tc>
      </w:tr>
      <w:tr w:rsidR="002B20D3" w:rsidRPr="00A2435E" w14:paraId="7E36B22C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E5E6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6151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A60B4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B20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2B20D3" w:rsidRPr="00A2435E" w14:paraId="5BF7C6BD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36F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 in to the system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 to cars module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Select a car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Click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D096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 Id: 1001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C8D5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is placed successfully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7204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  <w:bookmarkEnd w:id="0"/>
    </w:tbl>
    <w:p w14:paraId="2F902A41" w14:textId="6675654F" w:rsidR="003215A8" w:rsidRDefault="003215A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46" w:type="dxa"/>
        <w:jc w:val="center"/>
        <w:tblLook w:val="04A0" w:firstRow="1" w:lastRow="0" w:firstColumn="1" w:lastColumn="0" w:noHBand="0" w:noVBand="1"/>
      </w:tblPr>
      <w:tblGrid>
        <w:gridCol w:w="2194"/>
        <w:gridCol w:w="2272"/>
        <w:gridCol w:w="2048"/>
        <w:gridCol w:w="2632"/>
      </w:tblGrid>
      <w:tr w:rsidR="002B20D3" w:rsidRPr="00A2435E" w14:paraId="3B7F303B" w14:textId="77777777" w:rsidTr="002B20D3">
        <w:trPr>
          <w:jc w:val="center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7D11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C48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Nurjahan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Anika</w:t>
            </w:r>
          </w:p>
        </w:tc>
      </w:tr>
      <w:tr w:rsidR="002B20D3" w:rsidRPr="00A2435E" w14:paraId="5F84F184" w14:textId="77777777" w:rsidTr="002B20D3">
        <w:trPr>
          <w:jc w:val="center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2253" w14:textId="6E993F03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395C2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24588AF5" w14:textId="77777777" w:rsidTr="002B20D3">
        <w:trPr>
          <w:jc w:val="center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3E15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5909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Anika</w:t>
            </w:r>
          </w:p>
        </w:tc>
      </w:tr>
      <w:tr w:rsidR="002B20D3" w:rsidRPr="00A2435E" w14:paraId="32A5ABEE" w14:textId="77777777" w:rsidTr="002B20D3">
        <w:trPr>
          <w:jc w:val="center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A6E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Payment Module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CEB4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53C2DF43" w14:textId="77777777" w:rsidTr="002B20D3">
        <w:trPr>
          <w:jc w:val="center"/>
        </w:trPr>
        <w:tc>
          <w:tcPr>
            <w:tcW w:w="9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974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payment for placed order</w:t>
            </w:r>
          </w:p>
        </w:tc>
      </w:tr>
      <w:tr w:rsidR="002B20D3" w:rsidRPr="00A2435E" w14:paraId="5C287E26" w14:textId="77777777" w:rsidTr="002B20D3">
        <w:trPr>
          <w:jc w:val="center"/>
        </w:trPr>
        <w:tc>
          <w:tcPr>
            <w:tcW w:w="9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E90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Description: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est verifies that payment can be made only after an order is placed</w:t>
            </w:r>
          </w:p>
        </w:tc>
      </w:tr>
      <w:tr w:rsidR="002B20D3" w:rsidRPr="00A2435E" w14:paraId="7615646F" w14:textId="77777777" w:rsidTr="002B20D3">
        <w:trPr>
          <w:jc w:val="center"/>
        </w:trPr>
        <w:tc>
          <w:tcPr>
            <w:tcW w:w="9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5D56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must be placed first</w:t>
            </w:r>
          </w:p>
        </w:tc>
      </w:tr>
      <w:tr w:rsidR="002B20D3" w:rsidRPr="00A2435E" w14:paraId="79E39B87" w14:textId="77777777" w:rsidTr="002B20D3">
        <w:trPr>
          <w:jc w:val="center"/>
        </w:trPr>
        <w:tc>
          <w:tcPr>
            <w:tcW w:w="9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FF5F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placement</w:t>
            </w:r>
          </w:p>
        </w:tc>
      </w:tr>
      <w:tr w:rsidR="002B20D3" w:rsidRPr="00A2435E" w14:paraId="377CA0A3" w14:textId="77777777" w:rsidTr="002B20D3">
        <w:trPr>
          <w:jc w:val="center"/>
        </w:trPr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76D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E60E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79A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0251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2B20D3" w:rsidRPr="00A2435E" w14:paraId="24B6822F" w14:textId="77777777" w:rsidTr="002B20D3">
        <w:trPr>
          <w:jc w:val="center"/>
        </w:trPr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646E" w14:textId="77777777" w:rsidR="002B20D3" w:rsidRDefault="002B20D3" w:rsidP="002B20D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6E95">
              <w:rPr>
                <w:rFonts w:ascii="Times New Roman" w:hAnsi="Times New Roman" w:cs="Times New Roman"/>
                <w:sz w:val="24"/>
                <w:szCs w:val="24"/>
              </w:rPr>
              <w:t>Go to booked cars</w:t>
            </w:r>
          </w:p>
          <w:p w14:paraId="72B8BA48" w14:textId="77777777" w:rsidR="002B20D3" w:rsidRDefault="002B20D3" w:rsidP="002B20D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6E95">
              <w:rPr>
                <w:rFonts w:ascii="Times New Roman" w:hAnsi="Times New Roman" w:cs="Times New Roman"/>
                <w:sz w:val="24"/>
                <w:szCs w:val="24"/>
              </w:rPr>
              <w:t>Select a pending order</w:t>
            </w:r>
          </w:p>
          <w:p w14:paraId="33CF52B2" w14:textId="77777777" w:rsidR="002B20D3" w:rsidRDefault="002B20D3" w:rsidP="002B20D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6E95">
              <w:rPr>
                <w:rFonts w:ascii="Times New Roman" w:hAnsi="Times New Roman" w:cs="Times New Roman"/>
                <w:sz w:val="24"/>
                <w:szCs w:val="24"/>
              </w:rPr>
              <w:t>Click make payment</w:t>
            </w:r>
          </w:p>
          <w:p w14:paraId="33A437ED" w14:textId="77777777" w:rsidR="002B20D3" w:rsidRDefault="002B20D3" w:rsidP="002B20D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C6E95">
              <w:rPr>
                <w:rFonts w:ascii="Times New Roman" w:hAnsi="Times New Roman" w:cs="Times New Roman"/>
                <w:sz w:val="24"/>
                <w:szCs w:val="24"/>
              </w:rPr>
              <w:t>Enter payment details</w:t>
            </w:r>
          </w:p>
          <w:p w14:paraId="3E0260F4" w14:textId="77777777" w:rsidR="002B20D3" w:rsidRPr="00FC6E95" w:rsidRDefault="002B20D3" w:rsidP="002B20D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pay now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5305" w14:textId="77777777" w:rsidR="002B20D3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method: Card</w:t>
            </w:r>
          </w:p>
          <w:p w14:paraId="63D3D39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 Id: 11111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FDF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is completed successfully and order status updated to “Paid”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F1F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40BC70F9" w14:textId="08134789" w:rsidR="002B20D3" w:rsidRDefault="002B20D3">
      <w:pPr>
        <w:rPr>
          <w:rFonts w:ascii="Times New Roman" w:hAnsi="Times New Roman" w:cs="Times New Roman"/>
          <w:sz w:val="24"/>
          <w:szCs w:val="24"/>
        </w:rPr>
      </w:pPr>
    </w:p>
    <w:p w14:paraId="66AC068B" w14:textId="7083F00A" w:rsidR="002B20D3" w:rsidRDefault="002B20D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37" w:type="dxa"/>
        <w:jc w:val="center"/>
        <w:tblLook w:val="04A0" w:firstRow="1" w:lastRow="0" w:firstColumn="1" w:lastColumn="0" w:noHBand="0" w:noVBand="1"/>
      </w:tblPr>
      <w:tblGrid>
        <w:gridCol w:w="2160"/>
        <w:gridCol w:w="2293"/>
        <w:gridCol w:w="2027"/>
        <w:gridCol w:w="2657"/>
      </w:tblGrid>
      <w:tr w:rsidR="002B20D3" w:rsidRPr="00A2435E" w14:paraId="6740DA0A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831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 Dealership Management</w:t>
            </w:r>
          </w:p>
        </w:tc>
        <w:tc>
          <w:tcPr>
            <w:tcW w:w="4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43BF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Nurjahan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Anika</w:t>
            </w:r>
          </w:p>
        </w:tc>
      </w:tr>
      <w:tr w:rsidR="002B20D3" w:rsidRPr="00A2435E" w14:paraId="61867B13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A1F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6CBD5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date: 02/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5CE35808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79CA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3E2E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Executed by: Name</w:t>
            </w:r>
          </w:p>
        </w:tc>
      </w:tr>
      <w:tr w:rsidR="002B20D3" w:rsidRPr="00A2435E" w14:paraId="29E42F13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0546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Employee Module</w:t>
            </w:r>
          </w:p>
        </w:tc>
        <w:tc>
          <w:tcPr>
            <w:tcW w:w="4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042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2ECBEB37" w14:textId="77777777" w:rsidTr="002B20D3">
        <w:trPr>
          <w:jc w:val="center"/>
        </w:trPr>
        <w:tc>
          <w:tcPr>
            <w:tcW w:w="91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BCC0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order approval </w:t>
            </w:r>
          </w:p>
        </w:tc>
      </w:tr>
      <w:tr w:rsidR="002B20D3" w:rsidRPr="00A2435E" w14:paraId="3227EFFB" w14:textId="77777777" w:rsidTr="002B20D3">
        <w:trPr>
          <w:jc w:val="center"/>
        </w:trPr>
        <w:tc>
          <w:tcPr>
            <w:tcW w:w="91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722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Description: Test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 employee can approve an order</w:t>
            </w:r>
          </w:p>
        </w:tc>
      </w:tr>
      <w:tr w:rsidR="002B20D3" w:rsidRPr="00A2435E" w14:paraId="25D53122" w14:textId="77777777" w:rsidTr="002B20D3">
        <w:trPr>
          <w:jc w:val="center"/>
        </w:trPr>
        <w:tc>
          <w:tcPr>
            <w:tcW w:w="91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E3C89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Pending order must be paid already</w:t>
            </w:r>
          </w:p>
        </w:tc>
      </w:tr>
      <w:tr w:rsidR="002B20D3" w:rsidRPr="00A2435E" w14:paraId="3F32F938" w14:textId="77777777" w:rsidTr="002B20D3">
        <w:trPr>
          <w:jc w:val="center"/>
        </w:trPr>
        <w:tc>
          <w:tcPr>
            <w:tcW w:w="91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A54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Dependencies: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There must be an existing pending order</w:t>
            </w:r>
          </w:p>
        </w:tc>
      </w:tr>
      <w:tr w:rsidR="002B20D3" w:rsidRPr="00A2435E" w14:paraId="4F60CE97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B92E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D96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070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83BE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2B20D3" w:rsidRPr="00A2435E" w14:paraId="25A1A0A9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24408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 in with an employee account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 to pending orders tab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Select an order with payment status done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Click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C431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Id: 01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6B1D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status updated to “Successful” and customer must be informed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ECCF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Actual Result: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status was not updated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Status: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</w:tbl>
    <w:p w14:paraId="109C9EE8" w14:textId="0D91CE7D" w:rsidR="002B20D3" w:rsidRDefault="002B20D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57" w:type="dxa"/>
        <w:jc w:val="center"/>
        <w:tblLook w:val="04A0" w:firstRow="1" w:lastRow="0" w:firstColumn="1" w:lastColumn="0" w:noHBand="0" w:noVBand="1"/>
      </w:tblPr>
      <w:tblGrid>
        <w:gridCol w:w="2160"/>
        <w:gridCol w:w="2293"/>
        <w:gridCol w:w="2027"/>
        <w:gridCol w:w="2677"/>
      </w:tblGrid>
      <w:tr w:rsidR="002B20D3" w:rsidRPr="00A2435E" w14:paraId="7ACB570B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CD9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67A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Nurjahan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Anika</w:t>
            </w:r>
          </w:p>
        </w:tc>
      </w:tr>
      <w:tr w:rsidR="002B20D3" w:rsidRPr="00A2435E" w14:paraId="5F31845D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737FB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831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340C9FBA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FD0A9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93F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Anika</w:t>
            </w:r>
          </w:p>
        </w:tc>
      </w:tr>
      <w:tr w:rsidR="002B20D3" w:rsidRPr="00A2435E" w14:paraId="3C86645E" w14:textId="77777777" w:rsidTr="002B20D3">
        <w:trPr>
          <w:jc w:val="center"/>
        </w:trPr>
        <w:tc>
          <w:tcPr>
            <w:tcW w:w="4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8833A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Customer Module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2E0C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B20D3" w:rsidRPr="00A2435E" w14:paraId="4A6CAE00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341B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updating profile</w:t>
            </w:r>
          </w:p>
        </w:tc>
      </w:tr>
      <w:tr w:rsidR="002B20D3" w:rsidRPr="00A2435E" w14:paraId="5379CC8E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06B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that a customer can update his/her profile</w:t>
            </w:r>
          </w:p>
        </w:tc>
      </w:tr>
      <w:tr w:rsidR="002B20D3" w:rsidRPr="00A2435E" w14:paraId="32304A10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410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must be valid </w:t>
            </w:r>
          </w:p>
        </w:tc>
      </w:tr>
      <w:tr w:rsidR="002B20D3" w:rsidRPr="00A2435E" w14:paraId="769EB776" w14:textId="77777777" w:rsidTr="002B20D3">
        <w:trPr>
          <w:jc w:val="center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1B37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Customer must log in first with valid account</w:t>
            </w:r>
          </w:p>
        </w:tc>
      </w:tr>
      <w:tr w:rsidR="002B20D3" w:rsidRPr="00A2435E" w14:paraId="5428EFC6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29B2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7265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79A3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54019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2B20D3" w:rsidRPr="00A2435E" w14:paraId="7A64E666" w14:textId="77777777" w:rsidTr="002B20D3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5FF6" w14:textId="77777777" w:rsidR="002B20D3" w:rsidRPr="003C56E6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6E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6E6">
              <w:rPr>
                <w:rFonts w:ascii="Times New Roman" w:hAnsi="Times New Roman" w:cs="Times New Roman"/>
                <w:sz w:val="24"/>
                <w:szCs w:val="24"/>
              </w:rPr>
              <w:t>Log in to the system</w:t>
            </w:r>
            <w:r w:rsidRPr="003C56E6">
              <w:rPr>
                <w:rFonts w:ascii="Times New Roman" w:hAnsi="Times New Roman" w:cs="Times New Roman"/>
                <w:sz w:val="24"/>
                <w:szCs w:val="24"/>
              </w:rPr>
              <w:br/>
              <w:t>2. Go to profile</w:t>
            </w:r>
            <w:r w:rsidRPr="003C56E6">
              <w:rPr>
                <w:rFonts w:ascii="Times New Roman" w:hAnsi="Times New Roman" w:cs="Times New Roman"/>
                <w:sz w:val="24"/>
                <w:szCs w:val="24"/>
              </w:rPr>
              <w:br/>
              <w:t>3. Click Edit</w:t>
            </w:r>
            <w:r w:rsidRPr="003C56E6">
              <w:rPr>
                <w:rFonts w:ascii="Times New Roman" w:hAnsi="Times New Roman" w:cs="Times New Roman"/>
                <w:sz w:val="24"/>
                <w:szCs w:val="24"/>
              </w:rPr>
              <w:br/>
              <w:t>4. Change any information</w:t>
            </w:r>
          </w:p>
          <w:p w14:paraId="680542D2" w14:textId="77777777" w:rsidR="002B20D3" w:rsidRPr="003C56E6" w:rsidRDefault="002B20D3" w:rsidP="005670F2">
            <w:pPr>
              <w:rPr>
                <w:rFonts w:ascii="Times New Roman" w:hAnsi="Times New Roman" w:cs="Times New Roman"/>
              </w:rPr>
            </w:pPr>
            <w:r w:rsidRPr="003C56E6">
              <w:rPr>
                <w:rFonts w:ascii="Times New Roman" w:hAnsi="Times New Roman" w:cs="Times New Roman"/>
                <w:sz w:val="24"/>
                <w:szCs w:val="24"/>
              </w:rPr>
              <w:t>5. Click Done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660E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Id: C001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F2E9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profile updated successfully 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CDF4" w14:textId="77777777" w:rsidR="002B20D3" w:rsidRPr="00A2435E" w:rsidRDefault="002B20D3" w:rsidP="0056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2DAB5380" w14:textId="77777777" w:rsidR="002B20D3" w:rsidRPr="00EC4A5E" w:rsidRDefault="002B20D3">
      <w:pPr>
        <w:rPr>
          <w:rFonts w:ascii="Times New Roman" w:hAnsi="Times New Roman" w:cs="Times New Roman"/>
          <w:sz w:val="24"/>
          <w:szCs w:val="24"/>
        </w:rPr>
      </w:pPr>
    </w:p>
    <w:sectPr w:rsidR="002B20D3" w:rsidRPr="00EC4A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D43F7D"/>
    <w:multiLevelType w:val="hybridMultilevel"/>
    <w:tmpl w:val="2BBAD60C"/>
    <w:lvl w:ilvl="0" w:tplc="4C34E17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0D3"/>
    <w:rsid w:val="003215A8"/>
    <w:rsid w:val="00326F90"/>
    <w:rsid w:val="003E5719"/>
    <w:rsid w:val="00AA1D8D"/>
    <w:rsid w:val="00B47730"/>
    <w:rsid w:val="00CB0664"/>
    <w:rsid w:val="00EC4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782B0"/>
  <w14:defaultImageDpi w14:val="300"/>
  <w15:docId w15:val="{4DF7E5BA-4488-4FD9-BD12-5FB2E8AD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EC4A5E"/>
    <w:pPr>
      <w:spacing w:after="0" w:line="240" w:lineRule="auto"/>
    </w:pPr>
    <w:rPr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SAZID HASAN</cp:lastModifiedBy>
  <cp:revision>2</cp:revision>
  <dcterms:created xsi:type="dcterms:W3CDTF">2026-01-18T16:33:00Z</dcterms:created>
  <dcterms:modified xsi:type="dcterms:W3CDTF">2026-01-18T16:33:00Z</dcterms:modified>
  <cp:category/>
</cp:coreProperties>
</file>